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EE78" w14:textId="77777777" w:rsidR="00E46BCB" w:rsidRDefault="00E46BCB" w:rsidP="00E46BCB">
      <w:pPr>
        <w:pStyle w:val="Title"/>
        <w:jc w:val="center"/>
      </w:pPr>
      <w:r w:rsidRPr="009B6C54">
        <w:rPr>
          <w:noProof/>
        </w:rPr>
        <w:drawing>
          <wp:anchor distT="0" distB="0" distL="114300" distR="114300" simplePos="0" relativeHeight="251660288" behindDoc="1" locked="0" layoutInCell="1" allowOverlap="1" wp14:anchorId="203744C7" wp14:editId="212E8ACF">
            <wp:simplePos x="0" y="0"/>
            <wp:positionH relativeFrom="column">
              <wp:posOffset>-647700</wp:posOffset>
            </wp:positionH>
            <wp:positionV relativeFrom="paragraph">
              <wp:posOffset>-819150</wp:posOffset>
            </wp:positionV>
            <wp:extent cx="1390650" cy="819150"/>
            <wp:effectExtent l="0" t="0" r="0" b="0"/>
            <wp:wrapTight wrapText="bothSides">
              <wp:wrapPolygon edited="0">
                <wp:start x="3551" y="0"/>
                <wp:lineTo x="0" y="2009"/>
                <wp:lineTo x="0" y="9544"/>
                <wp:lineTo x="2071" y="16074"/>
                <wp:lineTo x="592" y="18084"/>
                <wp:lineTo x="592" y="21098"/>
                <wp:lineTo x="3847" y="21098"/>
                <wp:lineTo x="5326" y="21098"/>
                <wp:lineTo x="21304" y="20093"/>
                <wp:lineTo x="21304" y="12056"/>
                <wp:lineTo x="17162" y="8037"/>
                <wp:lineTo x="17753" y="5023"/>
                <wp:lineTo x="14499" y="2512"/>
                <wp:lineTo x="5622" y="0"/>
                <wp:lineTo x="3551" y="0"/>
              </wp:wrapPolygon>
            </wp:wrapTight>
            <wp:docPr id="5" name="Image 1" descr="A black background with text and a picture of a person&#10;&#10;AI-generated content may be incorrect.">
              <a:extLst xmlns:a="http://schemas.openxmlformats.org/drawingml/2006/main">
                <a:ext uri="{FF2B5EF4-FFF2-40B4-BE49-F238E27FC236}">
                  <a16:creationId xmlns:a16="http://schemas.microsoft.com/office/drawing/2014/main" id="{73B6D1DD-7F78-C89E-82FB-0978C730A3B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1" descr="A black background with text and a picture of a person&#10;&#10;AI-generated content may be incorrect.">
                      <a:extLst>
                        <a:ext uri="{FF2B5EF4-FFF2-40B4-BE49-F238E27FC236}">
                          <a16:creationId xmlns:a16="http://schemas.microsoft.com/office/drawing/2014/main" id="{73B6D1DD-7F78-C89E-82FB-0978C730A3B3}"/>
                        </a:ext>
                      </a:extLst>
                    </pic:cNvPr>
                    <pic:cNvPicPr>
                      <a:picLocks/>
                    </pic:cNvPicPr>
                  </pic:nvPicPr>
                  <pic:blipFill>
                    <a:blip r:embed="rId6" cstate="print">
                      <a:extLst>
                        <a:ext uri="{28A0092B-C50C-407E-A947-70E740481C1C}">
                          <a14:useLocalDpi xmlns:a14="http://schemas.microsoft.com/office/drawing/2010/main" val="0"/>
                        </a:ext>
                      </a:extLst>
                    </a:blip>
                    <a:srcRect/>
                    <a:stretch/>
                  </pic:blipFill>
                  <pic:spPr>
                    <a:xfrm>
                      <a:off x="0" y="0"/>
                      <a:ext cx="1390650" cy="819150"/>
                    </a:xfrm>
                    <a:prstGeom prst="rect">
                      <a:avLst/>
                    </a:prstGeom>
                  </pic:spPr>
                </pic:pic>
              </a:graphicData>
            </a:graphic>
            <wp14:sizeRelH relativeFrom="margin">
              <wp14:pctWidth>0</wp14:pctWidth>
            </wp14:sizeRelH>
            <wp14:sizeRelV relativeFrom="margin">
              <wp14:pctHeight>0</wp14:pctHeight>
            </wp14:sizeRelV>
          </wp:anchor>
        </w:drawing>
      </w:r>
      <w:r w:rsidRPr="009B6C54">
        <w:rPr>
          <w:noProof/>
        </w:rPr>
        <w:drawing>
          <wp:anchor distT="0" distB="0" distL="114300" distR="114300" simplePos="0" relativeHeight="251659264" behindDoc="1" locked="0" layoutInCell="1" allowOverlap="1" wp14:anchorId="20996DB8" wp14:editId="3912F7BF">
            <wp:simplePos x="0" y="0"/>
            <wp:positionH relativeFrom="column">
              <wp:posOffset>5191125</wp:posOffset>
            </wp:positionH>
            <wp:positionV relativeFrom="paragraph">
              <wp:posOffset>-695325</wp:posOffset>
            </wp:positionV>
            <wp:extent cx="1343025" cy="685800"/>
            <wp:effectExtent l="0" t="0" r="9525" b="0"/>
            <wp:wrapTight wrapText="bothSides">
              <wp:wrapPolygon edited="0">
                <wp:start x="0" y="0"/>
                <wp:lineTo x="0" y="21000"/>
                <wp:lineTo x="21447" y="21000"/>
                <wp:lineTo x="21447" y="0"/>
                <wp:lineTo x="0" y="0"/>
              </wp:wrapPolygon>
            </wp:wrapTight>
            <wp:docPr id="4" name="Image 2" descr="A black and white logo&#10;&#10;AI-generated content may be incorrect.">
              <a:extLst xmlns:a="http://schemas.openxmlformats.org/drawingml/2006/main">
                <a:ext uri="{FF2B5EF4-FFF2-40B4-BE49-F238E27FC236}">
                  <a16:creationId xmlns:a16="http://schemas.microsoft.com/office/drawing/2014/main" id="{4FD89613-D1DB-0EF6-57D5-711FAA29928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2" descr="A black and white logo&#10;&#10;AI-generated content may be incorrect.">
                      <a:extLst>
                        <a:ext uri="{FF2B5EF4-FFF2-40B4-BE49-F238E27FC236}">
                          <a16:creationId xmlns:a16="http://schemas.microsoft.com/office/drawing/2014/main" id="{4FD89613-D1DB-0EF6-57D5-711FAA299286}"/>
                        </a:ext>
                      </a:extLst>
                    </pic:cNvPr>
                    <pic:cNvPicPr>
                      <a:picLocks/>
                    </pic:cNvPicPr>
                  </pic:nvPicPr>
                  <pic:blipFill>
                    <a:blip r:embed="rId7" cstate="print">
                      <a:extLst>
                        <a:ext uri="{28A0092B-C50C-407E-A947-70E740481C1C}">
                          <a14:useLocalDpi xmlns:a14="http://schemas.microsoft.com/office/drawing/2010/main" val="0"/>
                        </a:ext>
                      </a:extLst>
                    </a:blip>
                    <a:srcRect/>
                    <a:stretch/>
                  </pic:blipFill>
                  <pic:spPr>
                    <a:xfrm>
                      <a:off x="0" y="0"/>
                      <a:ext cx="1343025" cy="685800"/>
                    </a:xfrm>
                    <a:prstGeom prst="rect">
                      <a:avLst/>
                    </a:prstGeom>
                  </pic:spPr>
                </pic:pic>
              </a:graphicData>
            </a:graphic>
            <wp14:sizeRelH relativeFrom="margin">
              <wp14:pctWidth>0</wp14:pctWidth>
            </wp14:sizeRelH>
            <wp14:sizeRelV relativeFrom="margin">
              <wp14:pctHeight>0</wp14:pctHeight>
            </wp14:sizeRelV>
          </wp:anchor>
        </w:drawing>
      </w:r>
    </w:p>
    <w:p w14:paraId="2EDB56E6" w14:textId="5E51F8E0" w:rsidR="00E46BCB" w:rsidRPr="008605AE" w:rsidRDefault="00E46BCB" w:rsidP="00E46BCB">
      <w:pPr>
        <w:tabs>
          <w:tab w:val="left" w:pos="3435"/>
        </w:tabs>
        <w:jc w:val="center"/>
        <w:rPr>
          <w:sz w:val="32"/>
          <w:szCs w:val="32"/>
        </w:rPr>
      </w:pPr>
      <w:r w:rsidRPr="008605AE">
        <w:rPr>
          <w:sz w:val="32"/>
          <w:szCs w:val="32"/>
        </w:rPr>
        <w:t xml:space="preserve">College </w:t>
      </w:r>
      <w:proofErr w:type="gramStart"/>
      <w:r w:rsidRPr="008605AE">
        <w:rPr>
          <w:sz w:val="32"/>
          <w:szCs w:val="32"/>
        </w:rPr>
        <w:t>Code :</w:t>
      </w:r>
      <w:proofErr w:type="gramEnd"/>
      <w:r w:rsidRPr="008605AE">
        <w:rPr>
          <w:sz w:val="32"/>
          <w:szCs w:val="32"/>
        </w:rPr>
        <w:t xml:space="preserve"> 9623</w:t>
      </w:r>
      <w:r w:rsidRPr="008605AE">
        <w:rPr>
          <w:sz w:val="32"/>
          <w:szCs w:val="32"/>
        </w:rPr>
        <w:br/>
      </w:r>
      <w:r w:rsidRPr="008605AE">
        <w:rPr>
          <w:sz w:val="32"/>
          <w:szCs w:val="32"/>
        </w:rPr>
        <w:br/>
        <w:t xml:space="preserve">   College </w:t>
      </w:r>
      <w:proofErr w:type="gramStart"/>
      <w:r w:rsidRPr="008605AE">
        <w:rPr>
          <w:sz w:val="32"/>
          <w:szCs w:val="32"/>
        </w:rPr>
        <w:t>Name :</w:t>
      </w:r>
      <w:proofErr w:type="gramEnd"/>
      <w:r w:rsidRPr="008605AE">
        <w:rPr>
          <w:sz w:val="32"/>
          <w:szCs w:val="32"/>
        </w:rPr>
        <w:t xml:space="preserve"> Amrita College of Engineering and Technology </w:t>
      </w:r>
      <w:r w:rsidRPr="008605AE">
        <w:rPr>
          <w:sz w:val="32"/>
          <w:szCs w:val="32"/>
        </w:rPr>
        <w:br/>
      </w:r>
      <w:r w:rsidRPr="008605AE">
        <w:rPr>
          <w:sz w:val="32"/>
          <w:szCs w:val="32"/>
        </w:rPr>
        <w:br/>
        <w:t>    </w:t>
      </w:r>
      <w:proofErr w:type="gramStart"/>
      <w:r w:rsidRPr="008605AE">
        <w:rPr>
          <w:sz w:val="32"/>
          <w:szCs w:val="32"/>
        </w:rPr>
        <w:t>Department :</w:t>
      </w:r>
      <w:proofErr w:type="gramEnd"/>
      <w:r w:rsidRPr="008605AE">
        <w:rPr>
          <w:sz w:val="32"/>
          <w:szCs w:val="32"/>
        </w:rPr>
        <w:t xml:space="preserve"> Artificial Intelligence and Data Science </w:t>
      </w:r>
      <w:r w:rsidRPr="008605AE">
        <w:rPr>
          <w:sz w:val="32"/>
          <w:szCs w:val="32"/>
        </w:rPr>
        <w:br/>
      </w:r>
      <w:r w:rsidRPr="008605AE">
        <w:rPr>
          <w:sz w:val="32"/>
          <w:szCs w:val="32"/>
        </w:rPr>
        <w:br/>
        <w:t>Student NM-</w:t>
      </w:r>
      <w:proofErr w:type="gramStart"/>
      <w:r w:rsidRPr="008605AE">
        <w:rPr>
          <w:sz w:val="32"/>
          <w:szCs w:val="32"/>
        </w:rPr>
        <w:t>ID :</w:t>
      </w:r>
      <w:proofErr w:type="gramEnd"/>
      <w:r w:rsidRPr="008605AE">
        <w:rPr>
          <w:sz w:val="32"/>
          <w:szCs w:val="32"/>
        </w:rPr>
        <w:t>  autad0001</w:t>
      </w:r>
      <w:r w:rsidRPr="008605AE">
        <w:rPr>
          <w:sz w:val="32"/>
          <w:szCs w:val="32"/>
        </w:rPr>
        <w:br/>
      </w:r>
      <w:r w:rsidRPr="008605AE">
        <w:rPr>
          <w:sz w:val="32"/>
          <w:szCs w:val="32"/>
        </w:rPr>
        <w:br/>
        <w:t xml:space="preserve">    Roll </w:t>
      </w:r>
      <w:proofErr w:type="gramStart"/>
      <w:r w:rsidRPr="008605AE">
        <w:rPr>
          <w:sz w:val="32"/>
          <w:szCs w:val="32"/>
        </w:rPr>
        <w:t>number :</w:t>
      </w:r>
      <w:proofErr w:type="gramEnd"/>
      <w:r w:rsidRPr="008605AE">
        <w:rPr>
          <w:sz w:val="32"/>
          <w:szCs w:val="32"/>
        </w:rPr>
        <w:t xml:space="preserve"> 962323243001</w:t>
      </w:r>
      <w:r w:rsidRPr="008605AE">
        <w:rPr>
          <w:sz w:val="32"/>
          <w:szCs w:val="32"/>
        </w:rPr>
        <w:br/>
      </w:r>
      <w:r w:rsidRPr="008605AE">
        <w:rPr>
          <w:sz w:val="32"/>
          <w:szCs w:val="32"/>
        </w:rPr>
        <w:br/>
        <w:t xml:space="preserve">Completed the project named </w:t>
      </w:r>
      <w:proofErr w:type="gramStart"/>
      <w:r w:rsidRPr="008605AE">
        <w:rPr>
          <w:sz w:val="32"/>
          <w:szCs w:val="32"/>
        </w:rPr>
        <w:t>as :</w:t>
      </w:r>
      <w:proofErr w:type="gramEnd"/>
      <w:r w:rsidRPr="008605AE">
        <w:rPr>
          <w:sz w:val="32"/>
          <w:szCs w:val="32"/>
        </w:rPr>
        <w:t xml:space="preserve"> Phase</w:t>
      </w:r>
      <w:r w:rsidRPr="008605AE">
        <w:rPr>
          <w:sz w:val="32"/>
          <w:szCs w:val="32"/>
        </w:rPr>
        <w:t xml:space="preserve"> 3</w:t>
      </w:r>
      <w:r w:rsidRPr="008605AE">
        <w:rPr>
          <w:sz w:val="32"/>
          <w:szCs w:val="32"/>
        </w:rPr>
        <w:t>: Live Weather Dashboard </w:t>
      </w:r>
      <w:r w:rsidRPr="008605AE">
        <w:rPr>
          <w:sz w:val="32"/>
          <w:szCs w:val="32"/>
        </w:rPr>
        <w:br/>
      </w:r>
      <w:r w:rsidRPr="008605AE">
        <w:rPr>
          <w:sz w:val="32"/>
          <w:szCs w:val="32"/>
        </w:rPr>
        <w:br/>
        <w:t xml:space="preserve">Submitted </w:t>
      </w:r>
      <w:proofErr w:type="gramStart"/>
      <w:r w:rsidRPr="008605AE">
        <w:rPr>
          <w:sz w:val="32"/>
          <w:szCs w:val="32"/>
        </w:rPr>
        <w:t>by :</w:t>
      </w:r>
      <w:proofErr w:type="gramEnd"/>
      <w:r w:rsidRPr="008605AE">
        <w:rPr>
          <w:sz w:val="32"/>
          <w:szCs w:val="32"/>
        </w:rPr>
        <w:t xml:space="preserve">  </w:t>
      </w:r>
      <w:proofErr w:type="spellStart"/>
      <w:proofErr w:type="gramStart"/>
      <w:r w:rsidRPr="008605AE">
        <w:rPr>
          <w:sz w:val="32"/>
          <w:szCs w:val="32"/>
        </w:rPr>
        <w:t>Aarthibala</w:t>
      </w:r>
      <w:proofErr w:type="spellEnd"/>
      <w:r w:rsidRPr="008605AE">
        <w:rPr>
          <w:sz w:val="32"/>
          <w:szCs w:val="32"/>
        </w:rPr>
        <w:t xml:space="preserve"> .R</w:t>
      </w:r>
      <w:proofErr w:type="gramEnd"/>
    </w:p>
    <w:p w14:paraId="2FA17F36" w14:textId="77777777" w:rsidR="00E46BCB" w:rsidRPr="008605AE" w:rsidRDefault="00E46BCB" w:rsidP="00E46BCB">
      <w:pPr>
        <w:tabs>
          <w:tab w:val="left" w:pos="3435"/>
        </w:tabs>
        <w:jc w:val="center"/>
        <w:rPr>
          <w:sz w:val="32"/>
          <w:szCs w:val="32"/>
        </w:rPr>
      </w:pPr>
    </w:p>
    <w:p w14:paraId="619A034C" w14:textId="77777777" w:rsidR="00E46BCB" w:rsidRPr="008605AE" w:rsidRDefault="00E46BCB" w:rsidP="00E46BCB">
      <w:pPr>
        <w:tabs>
          <w:tab w:val="left" w:pos="3435"/>
        </w:tabs>
        <w:jc w:val="center"/>
        <w:rPr>
          <w:sz w:val="32"/>
          <w:szCs w:val="32"/>
        </w:rPr>
      </w:pPr>
      <w:proofErr w:type="gramStart"/>
      <w:r w:rsidRPr="008605AE">
        <w:rPr>
          <w:sz w:val="32"/>
          <w:szCs w:val="32"/>
        </w:rPr>
        <w:t>Date :</w:t>
      </w:r>
      <w:proofErr w:type="gramEnd"/>
      <w:r w:rsidRPr="008605AE">
        <w:rPr>
          <w:sz w:val="32"/>
          <w:szCs w:val="32"/>
        </w:rPr>
        <w:t xml:space="preserve"> 22-09-2025</w:t>
      </w:r>
      <w:r w:rsidRPr="008605AE">
        <w:rPr>
          <w:sz w:val="32"/>
          <w:szCs w:val="32"/>
        </w:rPr>
        <w:br/>
      </w:r>
      <w:r w:rsidRPr="008605AE">
        <w:rPr>
          <w:sz w:val="32"/>
          <w:szCs w:val="32"/>
        </w:rPr>
        <w:br/>
        <w:t xml:space="preserve">    Mobile </w:t>
      </w:r>
      <w:proofErr w:type="gramStart"/>
      <w:r w:rsidRPr="008605AE">
        <w:rPr>
          <w:sz w:val="32"/>
          <w:szCs w:val="32"/>
        </w:rPr>
        <w:t>Number :</w:t>
      </w:r>
      <w:proofErr w:type="gramEnd"/>
      <w:r w:rsidRPr="008605AE">
        <w:rPr>
          <w:sz w:val="32"/>
          <w:szCs w:val="32"/>
        </w:rPr>
        <w:t xml:space="preserve"> 7598480329</w:t>
      </w:r>
    </w:p>
    <w:p w14:paraId="6C7D5BCA" w14:textId="77777777" w:rsidR="00E46BCB" w:rsidRDefault="00E46BCB" w:rsidP="00E46BCB">
      <w:pPr>
        <w:jc w:val="center"/>
        <w:rPr>
          <w:b/>
          <w:bCs/>
          <w:sz w:val="36"/>
          <w:szCs w:val="36"/>
        </w:rPr>
      </w:pPr>
      <w:r w:rsidRPr="009B6C54">
        <w:br w:type="page"/>
      </w:r>
    </w:p>
    <w:p w14:paraId="399D8D64" w14:textId="77777777" w:rsidR="00E46BCB" w:rsidRDefault="00E46BCB">
      <w:pPr>
        <w:pStyle w:val="Heading1"/>
      </w:pPr>
    </w:p>
    <w:p w14:paraId="5434060D" w14:textId="13B1CF9E" w:rsidR="00F106F1" w:rsidRPr="008605AE" w:rsidRDefault="00000000" w:rsidP="008605AE">
      <w:pPr>
        <w:rPr>
          <w:sz w:val="32"/>
          <w:szCs w:val="32"/>
        </w:rPr>
      </w:pPr>
      <w:r w:rsidRPr="008605AE">
        <w:rPr>
          <w:sz w:val="32"/>
          <w:szCs w:val="32"/>
        </w:rPr>
        <w:t>Phase 3 – MVP Implementation for Live Weather Dashboard</w:t>
      </w:r>
    </w:p>
    <w:p w14:paraId="6AD8FE02" w14:textId="77777777" w:rsidR="00F106F1" w:rsidRPr="008605AE" w:rsidRDefault="00000000">
      <w:pPr>
        <w:rPr>
          <w:sz w:val="32"/>
          <w:szCs w:val="32"/>
        </w:rPr>
      </w:pPr>
      <w:r w:rsidRPr="008605AE">
        <w:rPr>
          <w:sz w:val="32"/>
          <w:szCs w:val="32"/>
        </w:rPr>
        <w:t xml:space="preserve">The third phase of the project lifecycle focuses on the implementation of the Minimum Viable Product (MVP). At this stage, the core functionality of the Live Weather Dashboard will be developed, tested, and </w:t>
      </w:r>
      <w:proofErr w:type="gramStart"/>
      <w:r w:rsidRPr="008605AE">
        <w:rPr>
          <w:sz w:val="32"/>
          <w:szCs w:val="32"/>
        </w:rPr>
        <w:t>version-controlled</w:t>
      </w:r>
      <w:proofErr w:type="gramEnd"/>
      <w:r w:rsidRPr="008605AE">
        <w:rPr>
          <w:sz w:val="32"/>
          <w:szCs w:val="32"/>
        </w:rPr>
        <w:t>. This ensures that by the end of Phase 3, a basic but fully functional dashboard is available that demonstrates the primary use case: retrieving and displaying live weather data to users in an intuitive interface.</w:t>
      </w:r>
    </w:p>
    <w:p w14:paraId="2195720A" w14:textId="77777777" w:rsidR="00F106F1" w:rsidRPr="008605AE" w:rsidRDefault="00000000">
      <w:pPr>
        <w:pStyle w:val="Heading2"/>
        <w:rPr>
          <w:sz w:val="32"/>
          <w:szCs w:val="32"/>
        </w:rPr>
      </w:pPr>
      <w:r w:rsidRPr="008605AE">
        <w:rPr>
          <w:sz w:val="32"/>
          <w:szCs w:val="32"/>
        </w:rPr>
        <w:t>1. Project Setup</w:t>
      </w:r>
    </w:p>
    <w:p w14:paraId="7D449EE7" w14:textId="77777777" w:rsidR="00F106F1" w:rsidRPr="008605AE" w:rsidRDefault="00000000">
      <w:pPr>
        <w:rPr>
          <w:sz w:val="32"/>
          <w:szCs w:val="32"/>
        </w:rPr>
      </w:pPr>
      <w:r w:rsidRPr="008605AE">
        <w:rPr>
          <w:sz w:val="32"/>
          <w:szCs w:val="32"/>
        </w:rPr>
        <w:t>Project setup forms the foundation of the development process. It involves initializing the project environment, installing dependencies, and preparing the necessary configuration files.</w:t>
      </w:r>
    </w:p>
    <w:p w14:paraId="4C9109BD" w14:textId="77777777" w:rsidR="00F106F1" w:rsidRPr="008605AE" w:rsidRDefault="00000000">
      <w:pPr>
        <w:pStyle w:val="Heading3"/>
        <w:rPr>
          <w:sz w:val="32"/>
          <w:szCs w:val="32"/>
        </w:rPr>
      </w:pPr>
      <w:r w:rsidRPr="008605AE">
        <w:rPr>
          <w:sz w:val="32"/>
          <w:szCs w:val="32"/>
        </w:rPr>
        <w:t>Frontend Setup</w:t>
      </w:r>
    </w:p>
    <w:p w14:paraId="732F8162" w14:textId="77777777" w:rsidR="00F106F1" w:rsidRPr="008605AE" w:rsidRDefault="00000000">
      <w:pPr>
        <w:rPr>
          <w:sz w:val="32"/>
          <w:szCs w:val="32"/>
        </w:rPr>
      </w:pPr>
      <w:r w:rsidRPr="008605AE">
        <w:rPr>
          <w:sz w:val="32"/>
          <w:szCs w:val="32"/>
        </w:rPr>
        <w:t>- React.js framework will be used to build the user interface.</w:t>
      </w:r>
      <w:r w:rsidRPr="008605AE">
        <w:rPr>
          <w:sz w:val="32"/>
          <w:szCs w:val="32"/>
        </w:rPr>
        <w:br/>
        <w:t>- A new project is created using create-react-app or Vite.</w:t>
      </w:r>
      <w:r w:rsidRPr="008605AE">
        <w:rPr>
          <w:sz w:val="32"/>
          <w:szCs w:val="32"/>
        </w:rPr>
        <w:br/>
        <w:t>- Dependencies: axios (API requests), recharts/chart.js (graphs), tailwindcss/material-ui (UI design).</w:t>
      </w:r>
    </w:p>
    <w:p w14:paraId="008371C2" w14:textId="77777777" w:rsidR="00F106F1" w:rsidRPr="008605AE" w:rsidRDefault="00000000">
      <w:pPr>
        <w:pStyle w:val="Heading3"/>
        <w:rPr>
          <w:sz w:val="32"/>
          <w:szCs w:val="32"/>
        </w:rPr>
      </w:pPr>
      <w:r w:rsidRPr="008605AE">
        <w:rPr>
          <w:sz w:val="32"/>
          <w:szCs w:val="32"/>
        </w:rPr>
        <w:t>Backend Setup (Optional)</w:t>
      </w:r>
    </w:p>
    <w:p w14:paraId="4DAFDB58" w14:textId="77777777" w:rsidR="00F106F1" w:rsidRPr="008605AE" w:rsidRDefault="00000000">
      <w:pPr>
        <w:rPr>
          <w:sz w:val="32"/>
          <w:szCs w:val="32"/>
        </w:rPr>
      </w:pPr>
      <w:r w:rsidRPr="008605AE">
        <w:rPr>
          <w:sz w:val="32"/>
          <w:szCs w:val="32"/>
        </w:rPr>
        <w:t>- Node.js with Express may be initialized to manage API calls or caching.</w:t>
      </w:r>
      <w:r w:rsidRPr="008605AE">
        <w:rPr>
          <w:sz w:val="32"/>
          <w:szCs w:val="32"/>
        </w:rPr>
        <w:br/>
        <w:t>- Example: /api/weather</w:t>
      </w:r>
      <w:proofErr w:type="gramStart"/>
      <w:r w:rsidRPr="008605AE">
        <w:rPr>
          <w:sz w:val="32"/>
          <w:szCs w:val="32"/>
        </w:rPr>
        <w:t>/:city</w:t>
      </w:r>
      <w:proofErr w:type="gramEnd"/>
      <w:r w:rsidRPr="008605AE">
        <w:rPr>
          <w:sz w:val="32"/>
          <w:szCs w:val="32"/>
        </w:rPr>
        <w:t xml:space="preserve"> route to call OpenWeatherMap API.</w:t>
      </w:r>
    </w:p>
    <w:p w14:paraId="6E7E9DD4" w14:textId="77777777" w:rsidR="00F106F1" w:rsidRPr="008605AE" w:rsidRDefault="00000000">
      <w:pPr>
        <w:pStyle w:val="Heading3"/>
        <w:rPr>
          <w:sz w:val="32"/>
          <w:szCs w:val="32"/>
        </w:rPr>
      </w:pPr>
      <w:r w:rsidRPr="008605AE">
        <w:rPr>
          <w:sz w:val="32"/>
          <w:szCs w:val="32"/>
        </w:rPr>
        <w:lastRenderedPageBreak/>
        <w:t>Configuration</w:t>
      </w:r>
    </w:p>
    <w:p w14:paraId="0A79B1AD" w14:textId="77777777" w:rsidR="00F106F1" w:rsidRPr="008605AE" w:rsidRDefault="00000000">
      <w:pPr>
        <w:rPr>
          <w:sz w:val="32"/>
          <w:szCs w:val="32"/>
        </w:rPr>
      </w:pPr>
      <w:r w:rsidRPr="008605AE">
        <w:rPr>
          <w:sz w:val="32"/>
          <w:szCs w:val="32"/>
        </w:rPr>
        <w:t>- API keys stored in .env file.</w:t>
      </w:r>
      <w:r w:rsidRPr="008605AE">
        <w:rPr>
          <w:sz w:val="32"/>
          <w:szCs w:val="32"/>
        </w:rPr>
        <w:br/>
        <w:t>Example:</w:t>
      </w:r>
      <w:r w:rsidRPr="008605AE">
        <w:rPr>
          <w:sz w:val="32"/>
          <w:szCs w:val="32"/>
        </w:rPr>
        <w:br/>
        <w:t>REACT_APP_WEATHER_API_KEY=your_api_key_here</w:t>
      </w:r>
    </w:p>
    <w:p w14:paraId="79A1DD6F" w14:textId="77777777" w:rsidR="00F106F1" w:rsidRPr="008605AE" w:rsidRDefault="00000000">
      <w:pPr>
        <w:pStyle w:val="Heading3"/>
        <w:rPr>
          <w:sz w:val="32"/>
          <w:szCs w:val="32"/>
        </w:rPr>
      </w:pPr>
      <w:r w:rsidRPr="008605AE">
        <w:rPr>
          <w:sz w:val="32"/>
          <w:szCs w:val="32"/>
        </w:rPr>
        <w:t>Version Control Initialization</w:t>
      </w:r>
    </w:p>
    <w:p w14:paraId="51B8F63E" w14:textId="77777777" w:rsidR="00F106F1" w:rsidRPr="008605AE" w:rsidRDefault="00000000">
      <w:pPr>
        <w:rPr>
          <w:sz w:val="32"/>
          <w:szCs w:val="32"/>
        </w:rPr>
      </w:pPr>
      <w:r w:rsidRPr="008605AE">
        <w:rPr>
          <w:sz w:val="32"/>
          <w:szCs w:val="32"/>
        </w:rPr>
        <w:t>- Git repository initialized using git init.</w:t>
      </w:r>
      <w:r w:rsidRPr="008605AE">
        <w:rPr>
          <w:sz w:val="32"/>
          <w:szCs w:val="32"/>
        </w:rPr>
        <w:br/>
        <w:t>- Code pushed to GitHub for version control.</w:t>
      </w:r>
    </w:p>
    <w:p w14:paraId="3FCB795F" w14:textId="77777777" w:rsidR="00F106F1" w:rsidRPr="008605AE" w:rsidRDefault="00000000">
      <w:pPr>
        <w:pStyle w:val="Heading2"/>
        <w:rPr>
          <w:sz w:val="32"/>
          <w:szCs w:val="32"/>
        </w:rPr>
      </w:pPr>
      <w:r w:rsidRPr="008605AE">
        <w:rPr>
          <w:sz w:val="32"/>
          <w:szCs w:val="32"/>
        </w:rPr>
        <w:t>2. Core Features Implementation</w:t>
      </w:r>
    </w:p>
    <w:p w14:paraId="7BFC0AF9" w14:textId="77777777" w:rsidR="00F106F1" w:rsidRPr="008605AE" w:rsidRDefault="00000000">
      <w:pPr>
        <w:rPr>
          <w:sz w:val="32"/>
          <w:szCs w:val="32"/>
        </w:rPr>
      </w:pPr>
      <w:r w:rsidRPr="008605AE">
        <w:rPr>
          <w:sz w:val="32"/>
          <w:szCs w:val="32"/>
        </w:rPr>
        <w:t>This step covers the actual development of functionalities that form the minimum requirements of the Live Weather Dashboard.</w:t>
      </w:r>
    </w:p>
    <w:p w14:paraId="0F3DEE04" w14:textId="77777777" w:rsidR="00F106F1" w:rsidRPr="008605AE" w:rsidRDefault="00000000">
      <w:pPr>
        <w:pStyle w:val="Heading3"/>
        <w:rPr>
          <w:sz w:val="32"/>
          <w:szCs w:val="32"/>
        </w:rPr>
      </w:pPr>
      <w:r w:rsidRPr="008605AE">
        <w:rPr>
          <w:sz w:val="32"/>
          <w:szCs w:val="32"/>
        </w:rPr>
        <w:t>Fetching Live Weather Data</w:t>
      </w:r>
    </w:p>
    <w:p w14:paraId="55E0D729" w14:textId="77777777" w:rsidR="00F106F1" w:rsidRPr="008605AE" w:rsidRDefault="00000000">
      <w:pPr>
        <w:rPr>
          <w:sz w:val="32"/>
          <w:szCs w:val="32"/>
        </w:rPr>
      </w:pPr>
      <w:r w:rsidRPr="008605AE">
        <w:rPr>
          <w:sz w:val="32"/>
          <w:szCs w:val="32"/>
        </w:rPr>
        <w:t>- Dashboard fetches data using OpenWeatherMap API.</w:t>
      </w:r>
      <w:r w:rsidRPr="008605AE">
        <w:rPr>
          <w:sz w:val="32"/>
          <w:szCs w:val="32"/>
        </w:rPr>
        <w:br/>
        <w:t>Example API: https://api.openweathermap.org/data/2.5/weather?q=Chennai&amp;appid=API_KEY&amp;units=metric</w:t>
      </w:r>
    </w:p>
    <w:p w14:paraId="2DAB1337" w14:textId="77777777" w:rsidR="00F106F1" w:rsidRPr="008605AE" w:rsidRDefault="00000000">
      <w:pPr>
        <w:pStyle w:val="Heading3"/>
        <w:rPr>
          <w:sz w:val="32"/>
          <w:szCs w:val="32"/>
        </w:rPr>
      </w:pPr>
      <w:r w:rsidRPr="008605AE">
        <w:rPr>
          <w:sz w:val="32"/>
          <w:szCs w:val="32"/>
        </w:rPr>
        <w:t>Search Functionality</w:t>
      </w:r>
    </w:p>
    <w:p w14:paraId="170CFE39" w14:textId="77777777" w:rsidR="00F106F1" w:rsidRPr="008605AE" w:rsidRDefault="00000000">
      <w:pPr>
        <w:rPr>
          <w:sz w:val="32"/>
          <w:szCs w:val="32"/>
        </w:rPr>
      </w:pPr>
      <w:r w:rsidRPr="008605AE">
        <w:rPr>
          <w:sz w:val="32"/>
          <w:szCs w:val="32"/>
        </w:rPr>
        <w:t>- A search bar allows users to enter a city name.</w:t>
      </w:r>
      <w:r w:rsidRPr="008605AE">
        <w:rPr>
          <w:sz w:val="32"/>
          <w:szCs w:val="32"/>
        </w:rPr>
        <w:br/>
        <w:t xml:space="preserve">- If invalid, </w:t>
      </w:r>
      <w:proofErr w:type="gramStart"/>
      <w:r w:rsidRPr="008605AE">
        <w:rPr>
          <w:sz w:val="32"/>
          <w:szCs w:val="32"/>
        </w:rPr>
        <w:t>shows</w:t>
      </w:r>
      <w:proofErr w:type="gramEnd"/>
      <w:r w:rsidRPr="008605AE">
        <w:rPr>
          <w:sz w:val="32"/>
          <w:szCs w:val="32"/>
        </w:rPr>
        <w:t xml:space="preserve"> error message.</w:t>
      </w:r>
    </w:p>
    <w:p w14:paraId="688190FE" w14:textId="77777777" w:rsidR="00F106F1" w:rsidRPr="008605AE" w:rsidRDefault="00000000">
      <w:pPr>
        <w:pStyle w:val="Heading3"/>
        <w:rPr>
          <w:sz w:val="32"/>
          <w:szCs w:val="32"/>
        </w:rPr>
      </w:pPr>
      <w:r w:rsidRPr="008605AE">
        <w:rPr>
          <w:sz w:val="32"/>
          <w:szCs w:val="32"/>
        </w:rPr>
        <w:t>Weather Dashboard UI</w:t>
      </w:r>
    </w:p>
    <w:p w14:paraId="4DA45AA1" w14:textId="77777777" w:rsidR="00F106F1" w:rsidRPr="008605AE" w:rsidRDefault="00000000">
      <w:pPr>
        <w:rPr>
          <w:sz w:val="32"/>
          <w:szCs w:val="32"/>
        </w:rPr>
      </w:pPr>
      <w:r w:rsidRPr="008605AE">
        <w:rPr>
          <w:sz w:val="32"/>
          <w:szCs w:val="32"/>
        </w:rPr>
        <w:t>- Weather displayed in cards: Temperature, Humidity, Wind Speed, Condition with Icon.</w:t>
      </w:r>
    </w:p>
    <w:p w14:paraId="3535C415" w14:textId="77777777" w:rsidR="00F106F1" w:rsidRPr="008605AE" w:rsidRDefault="00000000">
      <w:pPr>
        <w:pStyle w:val="Heading3"/>
        <w:rPr>
          <w:sz w:val="32"/>
          <w:szCs w:val="32"/>
        </w:rPr>
      </w:pPr>
      <w:r w:rsidRPr="008605AE">
        <w:rPr>
          <w:sz w:val="32"/>
          <w:szCs w:val="32"/>
        </w:rPr>
        <w:t>Forecast Visualization</w:t>
      </w:r>
    </w:p>
    <w:p w14:paraId="6AB01B30" w14:textId="77777777" w:rsidR="00F106F1" w:rsidRPr="008605AE" w:rsidRDefault="00000000">
      <w:pPr>
        <w:rPr>
          <w:sz w:val="32"/>
          <w:szCs w:val="32"/>
        </w:rPr>
      </w:pPr>
      <w:r w:rsidRPr="008605AE">
        <w:rPr>
          <w:sz w:val="32"/>
          <w:szCs w:val="32"/>
        </w:rPr>
        <w:t>- 5-day forecast chart implemented using chart.js or recharts.</w:t>
      </w:r>
    </w:p>
    <w:p w14:paraId="010FFE2C" w14:textId="77777777" w:rsidR="00F106F1" w:rsidRPr="008605AE" w:rsidRDefault="00000000">
      <w:pPr>
        <w:pStyle w:val="Heading2"/>
        <w:rPr>
          <w:sz w:val="32"/>
          <w:szCs w:val="32"/>
        </w:rPr>
      </w:pPr>
      <w:r w:rsidRPr="008605AE">
        <w:rPr>
          <w:sz w:val="32"/>
          <w:szCs w:val="32"/>
        </w:rPr>
        <w:lastRenderedPageBreak/>
        <w:t>3. Data Storage (Local State / Database)</w:t>
      </w:r>
    </w:p>
    <w:p w14:paraId="5D968984" w14:textId="77777777" w:rsidR="00F106F1" w:rsidRPr="008605AE" w:rsidRDefault="00000000">
      <w:pPr>
        <w:pStyle w:val="Heading3"/>
        <w:rPr>
          <w:sz w:val="32"/>
          <w:szCs w:val="32"/>
        </w:rPr>
      </w:pPr>
      <w:r w:rsidRPr="008605AE">
        <w:rPr>
          <w:sz w:val="32"/>
          <w:szCs w:val="32"/>
        </w:rPr>
        <w:t>Local State Management</w:t>
      </w:r>
    </w:p>
    <w:p w14:paraId="73267B3F" w14:textId="77777777" w:rsidR="00F106F1" w:rsidRPr="008605AE" w:rsidRDefault="00000000">
      <w:pPr>
        <w:rPr>
          <w:sz w:val="32"/>
          <w:szCs w:val="32"/>
        </w:rPr>
      </w:pPr>
      <w:r w:rsidRPr="008605AE">
        <w:rPr>
          <w:sz w:val="32"/>
          <w:szCs w:val="32"/>
        </w:rPr>
        <w:t>- React’s useState and useEffect manage data such as city, current weather, forecast.</w:t>
      </w:r>
    </w:p>
    <w:p w14:paraId="26531394" w14:textId="77777777" w:rsidR="00F106F1" w:rsidRPr="008605AE" w:rsidRDefault="00000000">
      <w:pPr>
        <w:pStyle w:val="Heading3"/>
        <w:rPr>
          <w:sz w:val="32"/>
          <w:szCs w:val="32"/>
        </w:rPr>
      </w:pPr>
      <w:r w:rsidRPr="008605AE">
        <w:rPr>
          <w:sz w:val="32"/>
          <w:szCs w:val="32"/>
        </w:rPr>
        <w:t>Optional Database Integration</w:t>
      </w:r>
    </w:p>
    <w:p w14:paraId="5C22D9A0" w14:textId="77777777" w:rsidR="00F106F1" w:rsidRPr="008605AE" w:rsidRDefault="00000000">
      <w:pPr>
        <w:rPr>
          <w:sz w:val="32"/>
          <w:szCs w:val="32"/>
        </w:rPr>
      </w:pPr>
      <w:r w:rsidRPr="008605AE">
        <w:rPr>
          <w:sz w:val="32"/>
          <w:szCs w:val="32"/>
        </w:rPr>
        <w:t>- Backend with MongoDB/MySQL stores favorite cities or frequently searched locations.</w:t>
      </w:r>
    </w:p>
    <w:p w14:paraId="4003A631" w14:textId="77777777" w:rsidR="00F106F1" w:rsidRPr="008605AE" w:rsidRDefault="00000000">
      <w:pPr>
        <w:pStyle w:val="Heading2"/>
        <w:rPr>
          <w:sz w:val="32"/>
          <w:szCs w:val="32"/>
        </w:rPr>
      </w:pPr>
      <w:r w:rsidRPr="008605AE">
        <w:rPr>
          <w:sz w:val="32"/>
          <w:szCs w:val="32"/>
        </w:rPr>
        <w:t>4. Testing Core Features</w:t>
      </w:r>
    </w:p>
    <w:p w14:paraId="670B822F" w14:textId="77777777" w:rsidR="00F106F1" w:rsidRPr="008605AE" w:rsidRDefault="00000000">
      <w:pPr>
        <w:pStyle w:val="Heading3"/>
        <w:rPr>
          <w:sz w:val="32"/>
          <w:szCs w:val="32"/>
        </w:rPr>
      </w:pPr>
      <w:r w:rsidRPr="008605AE">
        <w:rPr>
          <w:sz w:val="32"/>
          <w:szCs w:val="32"/>
        </w:rPr>
        <w:t>Functional Testing</w:t>
      </w:r>
    </w:p>
    <w:p w14:paraId="3F8E43DA" w14:textId="77777777" w:rsidR="00F106F1" w:rsidRPr="008605AE" w:rsidRDefault="00000000">
      <w:pPr>
        <w:rPr>
          <w:sz w:val="32"/>
          <w:szCs w:val="32"/>
        </w:rPr>
      </w:pPr>
      <w:r w:rsidRPr="008605AE">
        <w:rPr>
          <w:sz w:val="32"/>
          <w:szCs w:val="32"/>
        </w:rPr>
        <w:t>- Test valid/invalid city input and verify responses.</w:t>
      </w:r>
    </w:p>
    <w:p w14:paraId="4FCDE8EC" w14:textId="77777777" w:rsidR="00F106F1" w:rsidRPr="008605AE" w:rsidRDefault="00000000">
      <w:pPr>
        <w:pStyle w:val="Heading3"/>
        <w:rPr>
          <w:sz w:val="32"/>
          <w:szCs w:val="32"/>
        </w:rPr>
      </w:pPr>
      <w:r w:rsidRPr="008605AE">
        <w:rPr>
          <w:sz w:val="32"/>
          <w:szCs w:val="32"/>
        </w:rPr>
        <w:t>API Testing</w:t>
      </w:r>
    </w:p>
    <w:p w14:paraId="296D80B3" w14:textId="77777777" w:rsidR="00F106F1" w:rsidRPr="008605AE" w:rsidRDefault="00000000">
      <w:pPr>
        <w:rPr>
          <w:sz w:val="32"/>
          <w:szCs w:val="32"/>
        </w:rPr>
      </w:pPr>
      <w:r w:rsidRPr="008605AE">
        <w:rPr>
          <w:sz w:val="32"/>
          <w:szCs w:val="32"/>
        </w:rPr>
        <w:t>- Check API responses for 200 OK and error scenarios.</w:t>
      </w:r>
    </w:p>
    <w:p w14:paraId="68EF1A22" w14:textId="77777777" w:rsidR="00F106F1" w:rsidRPr="008605AE" w:rsidRDefault="00000000">
      <w:pPr>
        <w:pStyle w:val="Heading3"/>
        <w:rPr>
          <w:sz w:val="32"/>
          <w:szCs w:val="32"/>
        </w:rPr>
      </w:pPr>
      <w:r w:rsidRPr="008605AE">
        <w:rPr>
          <w:sz w:val="32"/>
          <w:szCs w:val="32"/>
        </w:rPr>
        <w:t>UI Testing</w:t>
      </w:r>
    </w:p>
    <w:p w14:paraId="37CA72A7" w14:textId="77777777" w:rsidR="00F106F1" w:rsidRPr="008605AE" w:rsidRDefault="00000000">
      <w:pPr>
        <w:rPr>
          <w:sz w:val="32"/>
          <w:szCs w:val="32"/>
        </w:rPr>
      </w:pPr>
      <w:r w:rsidRPr="008605AE">
        <w:rPr>
          <w:sz w:val="32"/>
          <w:szCs w:val="32"/>
        </w:rPr>
        <w:t>- Ensure responsiveness across devices.</w:t>
      </w:r>
    </w:p>
    <w:p w14:paraId="6C9D4483" w14:textId="77777777" w:rsidR="00F106F1" w:rsidRPr="008605AE" w:rsidRDefault="00000000">
      <w:pPr>
        <w:pStyle w:val="Heading3"/>
        <w:rPr>
          <w:sz w:val="32"/>
          <w:szCs w:val="32"/>
        </w:rPr>
      </w:pPr>
      <w:r w:rsidRPr="008605AE">
        <w:rPr>
          <w:sz w:val="32"/>
          <w:szCs w:val="32"/>
        </w:rPr>
        <w:t>Performance Testing</w:t>
      </w:r>
    </w:p>
    <w:p w14:paraId="685A393E" w14:textId="77777777" w:rsidR="00F106F1" w:rsidRPr="008605AE" w:rsidRDefault="00000000">
      <w:pPr>
        <w:rPr>
          <w:sz w:val="32"/>
          <w:szCs w:val="32"/>
        </w:rPr>
      </w:pPr>
      <w:r w:rsidRPr="008605AE">
        <w:rPr>
          <w:sz w:val="32"/>
          <w:szCs w:val="32"/>
        </w:rPr>
        <w:t>- Ensure API calls load quickly; caching improves performance.</w:t>
      </w:r>
    </w:p>
    <w:p w14:paraId="6852EFD7" w14:textId="77777777" w:rsidR="00F106F1" w:rsidRPr="008605AE" w:rsidRDefault="00000000">
      <w:pPr>
        <w:pStyle w:val="Heading2"/>
        <w:rPr>
          <w:sz w:val="32"/>
          <w:szCs w:val="32"/>
        </w:rPr>
      </w:pPr>
      <w:r w:rsidRPr="008605AE">
        <w:rPr>
          <w:sz w:val="32"/>
          <w:szCs w:val="32"/>
        </w:rPr>
        <w:t>5. Version Control (GitHub)</w:t>
      </w:r>
    </w:p>
    <w:p w14:paraId="50C7EFA9" w14:textId="77777777" w:rsidR="00F106F1" w:rsidRPr="008605AE" w:rsidRDefault="00000000">
      <w:pPr>
        <w:pStyle w:val="Heading3"/>
        <w:rPr>
          <w:sz w:val="32"/>
          <w:szCs w:val="32"/>
        </w:rPr>
      </w:pPr>
      <w:r w:rsidRPr="008605AE">
        <w:rPr>
          <w:sz w:val="32"/>
          <w:szCs w:val="32"/>
        </w:rPr>
        <w:t>Branching Strategy</w:t>
      </w:r>
    </w:p>
    <w:p w14:paraId="2141F718" w14:textId="77777777" w:rsidR="00F106F1" w:rsidRPr="008605AE" w:rsidRDefault="00000000">
      <w:pPr>
        <w:rPr>
          <w:sz w:val="32"/>
          <w:szCs w:val="32"/>
        </w:rPr>
      </w:pPr>
      <w:r w:rsidRPr="008605AE">
        <w:rPr>
          <w:sz w:val="32"/>
          <w:szCs w:val="32"/>
        </w:rPr>
        <w:t>- Use branches like feature-search-bar, feature-forecast-chart.</w:t>
      </w:r>
    </w:p>
    <w:p w14:paraId="7AB11F3E" w14:textId="77777777" w:rsidR="00F106F1" w:rsidRPr="008605AE" w:rsidRDefault="00000000">
      <w:pPr>
        <w:pStyle w:val="Heading3"/>
        <w:rPr>
          <w:sz w:val="32"/>
          <w:szCs w:val="32"/>
        </w:rPr>
      </w:pPr>
      <w:proofErr w:type="gramStart"/>
      <w:r w:rsidRPr="008605AE">
        <w:rPr>
          <w:sz w:val="32"/>
          <w:szCs w:val="32"/>
        </w:rPr>
        <w:t>Commit</w:t>
      </w:r>
      <w:proofErr w:type="gramEnd"/>
      <w:r w:rsidRPr="008605AE">
        <w:rPr>
          <w:sz w:val="32"/>
          <w:szCs w:val="32"/>
        </w:rPr>
        <w:t xml:space="preserve"> Practices</w:t>
      </w:r>
    </w:p>
    <w:p w14:paraId="78089152" w14:textId="77777777" w:rsidR="00F106F1" w:rsidRPr="008605AE" w:rsidRDefault="00000000">
      <w:pPr>
        <w:rPr>
          <w:sz w:val="32"/>
          <w:szCs w:val="32"/>
        </w:rPr>
      </w:pPr>
      <w:r w:rsidRPr="008605AE">
        <w:rPr>
          <w:sz w:val="32"/>
          <w:szCs w:val="32"/>
        </w:rPr>
        <w:t>- Frequent small commits with clear messages.</w:t>
      </w:r>
    </w:p>
    <w:p w14:paraId="7BBBE41B" w14:textId="77777777" w:rsidR="00F106F1" w:rsidRPr="008605AE" w:rsidRDefault="00000000">
      <w:pPr>
        <w:pStyle w:val="Heading3"/>
        <w:rPr>
          <w:sz w:val="32"/>
          <w:szCs w:val="32"/>
        </w:rPr>
      </w:pPr>
      <w:r w:rsidRPr="008605AE">
        <w:rPr>
          <w:sz w:val="32"/>
          <w:szCs w:val="32"/>
        </w:rPr>
        <w:t>Collaboration</w:t>
      </w:r>
    </w:p>
    <w:p w14:paraId="722AE09C" w14:textId="77777777" w:rsidR="00F106F1" w:rsidRPr="008605AE" w:rsidRDefault="00000000">
      <w:pPr>
        <w:rPr>
          <w:sz w:val="32"/>
          <w:szCs w:val="32"/>
        </w:rPr>
      </w:pPr>
      <w:r w:rsidRPr="008605AE">
        <w:rPr>
          <w:sz w:val="32"/>
          <w:szCs w:val="32"/>
        </w:rPr>
        <w:t>- Pull requests and code reviews maintain quality.</w:t>
      </w:r>
    </w:p>
    <w:p w14:paraId="71F7A3CD" w14:textId="77777777" w:rsidR="00F106F1" w:rsidRPr="008605AE" w:rsidRDefault="00000000">
      <w:pPr>
        <w:pStyle w:val="Heading3"/>
        <w:rPr>
          <w:sz w:val="32"/>
          <w:szCs w:val="32"/>
        </w:rPr>
      </w:pPr>
      <w:r w:rsidRPr="008605AE">
        <w:rPr>
          <w:sz w:val="32"/>
          <w:szCs w:val="32"/>
        </w:rPr>
        <w:lastRenderedPageBreak/>
        <w:t>GitHub Project Tracking</w:t>
      </w:r>
    </w:p>
    <w:p w14:paraId="4453D54D" w14:textId="77777777" w:rsidR="00F106F1" w:rsidRDefault="00000000">
      <w:pPr>
        <w:rPr>
          <w:sz w:val="32"/>
          <w:szCs w:val="32"/>
        </w:rPr>
      </w:pPr>
      <w:r w:rsidRPr="008605AE">
        <w:rPr>
          <w:sz w:val="32"/>
          <w:szCs w:val="32"/>
        </w:rPr>
        <w:t>- GitHub Issues and Projects used to track progress.</w:t>
      </w:r>
    </w:p>
    <w:p w14:paraId="780806AB" w14:textId="77777777" w:rsidR="008605AE" w:rsidRPr="008605AE" w:rsidRDefault="008605AE">
      <w:pPr>
        <w:rPr>
          <w:sz w:val="32"/>
          <w:szCs w:val="32"/>
        </w:rPr>
      </w:pPr>
    </w:p>
    <w:p w14:paraId="5F2ABF1E" w14:textId="77777777" w:rsidR="00F106F1" w:rsidRPr="008605AE" w:rsidRDefault="00000000">
      <w:pPr>
        <w:pStyle w:val="Heading2"/>
        <w:rPr>
          <w:sz w:val="32"/>
          <w:szCs w:val="32"/>
        </w:rPr>
      </w:pPr>
      <w:r w:rsidRPr="008605AE">
        <w:rPr>
          <w:sz w:val="32"/>
          <w:szCs w:val="32"/>
        </w:rPr>
        <w:t>Conclusion of Phase 3</w:t>
      </w:r>
    </w:p>
    <w:p w14:paraId="05F2BB11" w14:textId="77777777" w:rsidR="00F106F1" w:rsidRPr="008605AE" w:rsidRDefault="00000000">
      <w:pPr>
        <w:rPr>
          <w:sz w:val="32"/>
          <w:szCs w:val="32"/>
        </w:rPr>
      </w:pPr>
      <w:r w:rsidRPr="008605AE">
        <w:rPr>
          <w:sz w:val="32"/>
          <w:szCs w:val="32"/>
        </w:rPr>
        <w:t>By the end of Phase 3, the Live Weather Dashboard MVP will:</w:t>
      </w:r>
      <w:r w:rsidRPr="008605AE">
        <w:rPr>
          <w:sz w:val="32"/>
          <w:szCs w:val="32"/>
        </w:rPr>
        <w:br/>
        <w:t>1. Allow users to search for any city’s weather.</w:t>
      </w:r>
      <w:r w:rsidRPr="008605AE">
        <w:rPr>
          <w:sz w:val="32"/>
          <w:szCs w:val="32"/>
        </w:rPr>
        <w:br/>
        <w:t>2. Display real-time weather details.</w:t>
      </w:r>
      <w:r w:rsidRPr="008605AE">
        <w:rPr>
          <w:sz w:val="32"/>
          <w:szCs w:val="32"/>
        </w:rPr>
        <w:br/>
        <w:t>3. Provide a visual 5-day forecast.</w:t>
      </w:r>
      <w:r w:rsidRPr="008605AE">
        <w:rPr>
          <w:sz w:val="32"/>
          <w:szCs w:val="32"/>
        </w:rPr>
        <w:br/>
        <w:t>4. Manage data using state and optional DB.</w:t>
      </w:r>
      <w:r w:rsidRPr="008605AE">
        <w:rPr>
          <w:sz w:val="32"/>
          <w:szCs w:val="32"/>
        </w:rPr>
        <w:br/>
        <w:t>5. Be tested for usability and responsiveness.</w:t>
      </w:r>
      <w:r w:rsidRPr="008605AE">
        <w:rPr>
          <w:sz w:val="32"/>
          <w:szCs w:val="32"/>
        </w:rPr>
        <w:br/>
        <w:t>6. Be version-controlled with GitHub.</w:t>
      </w:r>
      <w:r w:rsidRPr="008605AE">
        <w:rPr>
          <w:sz w:val="32"/>
          <w:szCs w:val="32"/>
        </w:rPr>
        <w:br/>
      </w:r>
      <w:r w:rsidRPr="008605AE">
        <w:rPr>
          <w:sz w:val="32"/>
          <w:szCs w:val="32"/>
        </w:rPr>
        <w:br/>
        <w:t>This MVP serves as the first working prototype and a foundation for further enhancements such as authentication, personalized dashboards, and weather alerts.</w:t>
      </w:r>
    </w:p>
    <w:sectPr w:rsidR="00F106F1" w:rsidRPr="008605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218982">
    <w:abstractNumId w:val="8"/>
  </w:num>
  <w:num w:numId="2" w16cid:durableId="62459466">
    <w:abstractNumId w:val="6"/>
  </w:num>
  <w:num w:numId="3" w16cid:durableId="871071187">
    <w:abstractNumId w:val="5"/>
  </w:num>
  <w:num w:numId="4" w16cid:durableId="269970850">
    <w:abstractNumId w:val="4"/>
  </w:num>
  <w:num w:numId="5" w16cid:durableId="415588682">
    <w:abstractNumId w:val="7"/>
  </w:num>
  <w:num w:numId="6" w16cid:durableId="1138257106">
    <w:abstractNumId w:val="3"/>
  </w:num>
  <w:num w:numId="7" w16cid:durableId="1463428465">
    <w:abstractNumId w:val="2"/>
  </w:num>
  <w:num w:numId="8" w16cid:durableId="1898856379">
    <w:abstractNumId w:val="1"/>
  </w:num>
  <w:num w:numId="9" w16cid:durableId="2051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587"/>
    <w:rsid w:val="008605AE"/>
    <w:rsid w:val="00AA1D8D"/>
    <w:rsid w:val="00B47730"/>
    <w:rsid w:val="00CB0664"/>
    <w:rsid w:val="00E46BCB"/>
    <w:rsid w:val="00F106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10CAD"/>
  <w14:defaultImageDpi w14:val="300"/>
  <w15:docId w15:val="{838594A1-B951-4B18-BB7C-6908C7AE3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 Students</cp:lastModifiedBy>
  <cp:revision>3</cp:revision>
  <dcterms:created xsi:type="dcterms:W3CDTF">2013-12-23T23:15:00Z</dcterms:created>
  <dcterms:modified xsi:type="dcterms:W3CDTF">2025-09-22T06:51:00Z</dcterms:modified>
  <cp:category/>
</cp:coreProperties>
</file>